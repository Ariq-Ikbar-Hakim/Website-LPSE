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Akademik Jurnal</w:t>
      </w:r>
    </w:p>
    <w:p>
      <w:r>
        <w:rPr>
          <w:b/>
        </w:rPr>
        <w:t>Implementasi Algoritma Genetika Untuk Penjadwalan Laboratorium Fakultas Ilmu Komputer Universitas Muslim Indonesia</w:t>
        <w:br/>
      </w:r>
      <w:r>
        <w:t>Muh Syawal, Poetri Lestari Lokapitasari, dan Abdul Rachman Manga (IJODAS, 2021)</w:t>
      </w:r>
    </w:p>
    <w:p>
      <w:pPr>
        <w:pStyle w:val="Heading2"/>
      </w:pPr>
      <w:r>
        <w:t>Identitas dan Ringkasan Jurnal</w:t>
      </w:r>
    </w:p>
    <w:p>
      <w:r>
        <w:t>Jurnal ini membahas penerapan algoritma genetika dalam penyelesaian masalah penjadwalan laboratorium di Fakultas Ilmu Komputer Universitas Muslim Indonesia. Penelitian dilakukan karena proses penyusunan jadwal praktikum secara manual sering menimbulkan berbagai kendala, seperti benturan jadwal, kesalahan input, serta lamanya waktu yang diperlukan untuk menghasilkan jadwal yang optimal. Penulis mengembangkan sistem penjadwalan berbasis algoritma genetika dengan tujuan menghasilkan jadwal yang lebih efektif dan sesuai dengan berbagai aturan akademik yang berlaku di laboratorium.</w:t>
      </w:r>
    </w:p>
    <w:p>
      <w:pPr>
        <w:pStyle w:val="Heading2"/>
      </w:pPr>
      <w:r>
        <w:t>Latar Belakang dan Urgensi Penelitian</w:t>
      </w:r>
    </w:p>
    <w:p>
      <w:r>
        <w:t>Latar belakang penelitian disusun secara sistematis dan relevan dengan kebutuhan institusi pendidikan. Penulis menunjukkan bahwa penjadwalan merupakan aktivitas penting yang memengaruhi kelancaran proses pembelajaran. Kompleksitas penjadwalan meningkat karena melibatkan banyak variabel seperti mata kuliah, dosen, asisten, ruang laboratorium, waktu operasional, serta kelompok mahasiswa. Oleh karena itu, penggunaan algoritma optimasi menjadi pilihan yang tepat. Argumen yang dibangun mampu menunjukkan adanya kesenjangan antara kebutuhan penjadwalan yang efisien dan metode manual yang selama ini digunakan.</w:t>
      </w:r>
    </w:p>
    <w:p>
      <w:pPr>
        <w:pStyle w:val="Heading2"/>
      </w:pPr>
      <w:r>
        <w:t>Tinjauan Metodologi</w:t>
      </w:r>
    </w:p>
    <w:p>
      <w:r>
        <w:t>Penelitian menggunakan pendekatan algoritma genetika yang terdiri atas tahapan pembentukan populasi awal, evaluasi fitness, seleksi, crossover, dan mutasi. Metode ini dipilih karena memiliki kemampuan dalam mencari solusi optimal pada permasalahan yang kompleks dan memiliki banyak kendala. Penggunaan teknik pengkodean biner serta metode Tournament Selection memberikan dasar metodologis yang cukup kuat. Penjelasan mengenai representasi kromosom dan fungsi fitness juga disampaikan secara rinci sehingga pembaca dapat memahami bagaimana proses optimasi dilakukan.</w:t>
      </w:r>
    </w:p>
    <w:p>
      <w:pPr>
        <w:pStyle w:val="Heading2"/>
      </w:pPr>
      <w:r>
        <w:t>Analisis Hasil Penelitian</w:t>
      </w:r>
    </w:p>
    <w:p>
      <w:r>
        <w:t>Hasil penelitian menunjukkan bahwa sistem mampu menghasilkan jadwal dengan mempertimbangkan tujuh hingga delapan aturan utama, seperti menghindari benturan kelas, memastikan penggunaan ruang kosong, menghindari konflik jadwal pengajar, serta menyesuaikan mata kuliah laboratorium dengan ruang dan waktu yang tersedia. Pengujian black-box memperlihatkan bahwa sebagian besar fungsi sistem berjalan sesuai harapan. Namun demikian, penelitian juga menunjukkan adanya kendala ketika seluruh aturan diterapkan secara bersamaan, terutama pada aturan yang memiliki tingkat kompleksitas tinggi. Temuan ini menunjukkan bahwa walaupun algoritma genetika efektif, performanya masih dipengaruhi oleh jumlah kendala dan ukuran data yang digunakan.</w:t>
      </w:r>
    </w:p>
    <w:p>
      <w:pPr>
        <w:pStyle w:val="Heading2"/>
      </w:pPr>
      <w:r>
        <w:t>Kelebihan Jurnal</w:t>
      </w:r>
    </w:p>
    <w:p>
      <w:r>
        <w:t>Jurnal ini memiliki beberapa kelebihan. Pertama, permasalahan yang diangkat sangat relevan dengan kebutuhan manajemen akademik. Kedua, metodologi yang digunakan sesuai dengan karakteristik masalah optimasi penjadwalan. Ketiga, penelitian menggunakan data nyata dari lingkungan laboratorium sehingga meningkatkan validitas penerapan sistem. Keempat, penulis menjelaskan tahapan algoritma genetika secara terstruktur mulai dari pembentukan populasi hingga proses mutasi. Selain itu, hasil pengujian memberikan gambaran yang cukup jelas mengenai kemampuan sistem dalam memenuhi aturan penjadwalan yang telah ditentukan.</w:t>
      </w:r>
    </w:p>
    <w:p>
      <w:pPr>
        <w:pStyle w:val="Heading2"/>
      </w:pPr>
      <w:r>
        <w:t>Kekurangan Jurnal</w:t>
      </w:r>
    </w:p>
    <w:p>
      <w:r>
        <w:t>Meskipun memiliki kontribusi yang baik, terdapat beberapa kelemahan yang dapat dicermati. Penelitian belum menyajikan analisis perbandingan dengan metode optimasi lain seperti Particle Swarm Optimization, Simulated Annealing, atau Constraint Satisfaction Problem sehingga sulit menilai tingkat keunggulan algoritma genetika yang digunakan. Selain itu, pengukuran kinerja sistem lebih banyak berfokus pada keberhasilan pemenuhan aturan tanpa menyajikan analisis statistik yang mendalam terkait efisiensi waktu komputasi maupun kualitas solusi yang dihasilkan. Penjelasan mengenai parameter algoritma seperti ukuran populasi, probabilitas crossover, dan probabilitas mutasi juga masih terbatas.</w:t>
      </w:r>
    </w:p>
    <w:p>
      <w:pPr>
        <w:pStyle w:val="Heading2"/>
      </w:pPr>
      <w:r>
        <w:t>Evaluasi Kritis</w:t>
      </w:r>
    </w:p>
    <w:p>
      <w:r>
        <w:t>Secara akademik, penelitian ini menunjukkan bahwa algoritma genetika merupakan pendekatan yang layak untuk menyelesaikan permasalahan penjadwalan laboratorium. Namun, terdapat peluang pengembangan lebih lanjut melalui optimasi fungsi fitness, penerapan teknik hibrida, maupun penggunaan komputasi paralel untuk meningkatkan kecepatan pencarian solusi. Penelitian lanjutan juga dapat mengakomodasi preferensi dosen, kapasitas laboratorium yang dinamis, serta perubahan jadwal secara real-time agar sistem menjadi lebih adaptif terhadap kebutuhan institusi pendidikan modern.</w:t>
      </w:r>
    </w:p>
    <w:p>
      <w:pPr>
        <w:pStyle w:val="Heading2"/>
      </w:pPr>
      <w:r>
        <w:t>Kesimpulan Review</w:t>
      </w:r>
    </w:p>
    <w:p>
      <w:r>
        <w:t>Secara keseluruhan, jurnal ini memberikan kontribusi yang baik dalam bidang optimasi penjadwalan akademik. Penelitian berhasil menunjukkan implementasi algoritma genetika dalam menghasilkan jadwal laboratorium yang memenuhi berbagai kendala operasional. Struktur penulisan cukup sistematis, metodologi yang digunakan relevan, dan hasil penelitian memiliki nilai praktis yang tinggi. Meskipun masih terdapat beberapa keterbatasan dalam aspek evaluasi dan pengembangan metode, jurnal ini layak dijadikan referensi bagi penelitian lanjutan yang berkaitan dengan optimasi penjadwalan berbasis kecerdasan komputasional.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